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1D8C7" w14:textId="2B3A207E" w:rsidR="001202B7" w:rsidRPr="001202B7" w:rsidRDefault="001202B7" w:rsidP="001202B7">
      <w:pPr>
        <w:pStyle w:val="Title"/>
        <w:rPr>
          <w:b/>
          <w:bCs/>
        </w:rPr>
      </w:pPr>
      <w:r w:rsidRPr="001202B7">
        <w:rPr>
          <w:b/>
          <w:bCs/>
        </w:rPr>
        <w:t xml:space="preserve">Project Proposal </w:t>
      </w:r>
    </w:p>
    <w:p w14:paraId="1892A5F1" w14:textId="707BB23E" w:rsidR="001A1334" w:rsidRDefault="00000000">
      <w:pPr>
        <w:pStyle w:val="Heading1"/>
      </w:pPr>
      <w:r>
        <w:t>A Machine Learning Approach for Water Quality Prediction in Kurukshetra</w:t>
      </w:r>
    </w:p>
    <w:p w14:paraId="4CF4C7CC" w14:textId="77777777" w:rsidR="001A1334" w:rsidRDefault="00000000">
      <w:pPr>
        <w:pStyle w:val="Heading2"/>
      </w:pPr>
      <w:r>
        <w:t>Team</w:t>
      </w:r>
    </w:p>
    <w:p w14:paraId="65A1AE41" w14:textId="77777777" w:rsidR="001A1334" w:rsidRDefault="00000000" w:rsidP="001202B7">
      <w:pPr>
        <w:spacing w:after="20" w:line="240" w:lineRule="auto"/>
        <w:contextualSpacing/>
      </w:pPr>
      <w:r>
        <w:rPr>
          <w:b/>
        </w:rPr>
        <w:t>Team Members:</w:t>
      </w:r>
    </w:p>
    <w:p w14:paraId="06A6E8F4" w14:textId="61AB1D46" w:rsidR="001A1334" w:rsidRPr="005A73BB" w:rsidRDefault="00000000" w:rsidP="001202B7">
      <w:pPr>
        <w:spacing w:after="20" w:line="240" w:lineRule="auto"/>
        <w:contextualSpacing/>
        <w:rPr>
          <w:lang w:val="en-IN"/>
        </w:rPr>
      </w:pPr>
      <w:r>
        <w:t>1. Ravi</w:t>
      </w:r>
      <w:r w:rsidR="001202B7">
        <w:t xml:space="preserve"> Kant Gupta</w:t>
      </w:r>
      <w:r>
        <w:t xml:space="preserve"> </w:t>
      </w:r>
      <w:r w:rsidR="005A73BB">
        <w:t xml:space="preserve">             {</w:t>
      </w:r>
      <w:r w:rsidR="005A73BB" w:rsidRPr="005A73BB">
        <w:rPr>
          <w:lang w:val="en-IN"/>
        </w:rPr>
        <w:t>524410027</w:t>
      </w:r>
      <w:r w:rsidR="005A73BB">
        <w:rPr>
          <w:lang w:val="en-IN"/>
        </w:rPr>
        <w:t xml:space="preserve">} :              </w:t>
      </w:r>
      <w:r>
        <w:t>Data &amp; Modeling (Lead)</w:t>
      </w:r>
    </w:p>
    <w:p w14:paraId="4C439D59" w14:textId="772224CE" w:rsidR="001A1334" w:rsidRDefault="00000000" w:rsidP="001202B7">
      <w:pPr>
        <w:spacing w:after="20" w:line="240" w:lineRule="auto"/>
        <w:contextualSpacing/>
      </w:pPr>
      <w:r>
        <w:t xml:space="preserve">2. </w:t>
      </w:r>
      <w:r w:rsidR="001202B7">
        <w:t>Ayushi Choyal</w:t>
      </w:r>
      <w:r w:rsidR="005A73BB">
        <w:t xml:space="preserve">                  </w:t>
      </w:r>
      <w:r w:rsidR="005A73BB">
        <w:t>{</w:t>
      </w:r>
      <w:r w:rsidR="005A73BB" w:rsidRPr="005A73BB">
        <w:rPr>
          <w:lang w:val="en-IN"/>
        </w:rPr>
        <w:t>5244100</w:t>
      </w:r>
      <w:r w:rsidR="005A73BB">
        <w:rPr>
          <w:lang w:val="en-IN"/>
        </w:rPr>
        <w:t>1</w:t>
      </w:r>
      <w:r w:rsidR="005A73BB" w:rsidRPr="005A73BB">
        <w:rPr>
          <w:lang w:val="en-IN"/>
        </w:rPr>
        <w:t>7</w:t>
      </w:r>
      <w:r w:rsidR="005A73BB">
        <w:rPr>
          <w:lang w:val="en-IN"/>
        </w:rPr>
        <w:t xml:space="preserve">} </w:t>
      </w:r>
      <w:r w:rsidR="005A73BB">
        <w:t>:</w:t>
      </w:r>
      <w:r>
        <w:t xml:space="preserve"> </w:t>
      </w:r>
      <w:r w:rsidR="005A73BB">
        <w:t xml:space="preserve">             </w:t>
      </w:r>
      <w:r>
        <w:t>Field Sampling &amp; Sensors</w:t>
      </w:r>
    </w:p>
    <w:p w14:paraId="1F5A6A2A" w14:textId="6B7FF2FA" w:rsidR="001202B7" w:rsidRDefault="00000000" w:rsidP="001202B7">
      <w:pPr>
        <w:spacing w:after="20" w:line="240" w:lineRule="auto"/>
        <w:contextualSpacing/>
      </w:pPr>
      <w:r>
        <w:t xml:space="preserve">3. </w:t>
      </w:r>
      <w:r w:rsidR="001202B7">
        <w:t xml:space="preserve">Shouryavi Awasthi </w:t>
      </w:r>
      <w:r w:rsidR="005A73BB">
        <w:t xml:space="preserve">        </w:t>
      </w:r>
      <w:r w:rsidR="005A73BB">
        <w:t>{</w:t>
      </w:r>
      <w:r w:rsidR="005A73BB" w:rsidRPr="005A73BB">
        <w:rPr>
          <w:lang w:val="en-IN"/>
        </w:rPr>
        <w:t>52441002</w:t>
      </w:r>
      <w:r w:rsidR="005A73BB">
        <w:rPr>
          <w:lang w:val="en-IN"/>
        </w:rPr>
        <w:t>8} :</w:t>
      </w:r>
      <w:r w:rsidR="005A73BB">
        <w:t xml:space="preserve">              </w:t>
      </w:r>
      <w:r>
        <w:t>Frontend, Deployment &amp; Documentation</w:t>
      </w:r>
    </w:p>
    <w:p w14:paraId="3752B870" w14:textId="77777777" w:rsidR="001202B7" w:rsidRDefault="001202B7" w:rsidP="001202B7">
      <w:pPr>
        <w:spacing w:after="20" w:line="240" w:lineRule="auto"/>
        <w:contextualSpacing/>
      </w:pPr>
    </w:p>
    <w:p w14:paraId="48F4D948" w14:textId="77777777" w:rsidR="001A1334" w:rsidRDefault="00000000">
      <w:pPr>
        <w:pStyle w:val="Heading2"/>
      </w:pPr>
      <w:r>
        <w:t>Problem statement</w:t>
      </w:r>
    </w:p>
    <w:p w14:paraId="3C1B8341" w14:textId="774D89F7" w:rsidR="001202B7" w:rsidRDefault="00000000">
      <w:r>
        <w:t>Water quality directly affects public health and agriculture in Kurukshetra. Laboratory tests are accurate but slow and costly. We propose an ML-based system to predict a Water Quality Index (WQI) and key contaminant levels using historical lab data, low-cost sensor measurements, and contextual features (weather, land use, events).</w:t>
      </w:r>
    </w:p>
    <w:p w14:paraId="681B440F" w14:textId="77777777" w:rsidR="001A1334" w:rsidRDefault="00000000">
      <w:pPr>
        <w:pStyle w:val="Heading2"/>
      </w:pPr>
      <w:r>
        <w:t>Objectives</w:t>
      </w:r>
    </w:p>
    <w:p w14:paraId="790ED155" w14:textId="77777777" w:rsidR="001A1334" w:rsidRDefault="00000000" w:rsidP="001202B7">
      <w:pPr>
        <w:spacing w:after="20" w:line="240" w:lineRule="auto"/>
        <w:contextualSpacing/>
      </w:pPr>
      <w:r>
        <w:t>1. Build an explainable ML model to predict WQI and key pollutant concentrations.</w:t>
      </w:r>
    </w:p>
    <w:p w14:paraId="48819A92" w14:textId="77777777" w:rsidR="001A1334" w:rsidRDefault="00000000" w:rsidP="001202B7">
      <w:pPr>
        <w:spacing w:after="20" w:line="240" w:lineRule="auto"/>
        <w:contextualSpacing/>
      </w:pPr>
      <w:r>
        <w:t>2. Provide baseline and advanced models (linear regression, tree-based, gradient boosting, simple neural nets).</w:t>
      </w:r>
    </w:p>
    <w:p w14:paraId="2F13B413" w14:textId="77777777" w:rsidR="001A1334" w:rsidRDefault="00000000" w:rsidP="001202B7">
      <w:pPr>
        <w:spacing w:after="20" w:line="240" w:lineRule="auto"/>
        <w:contextualSpacing/>
      </w:pPr>
      <w:r>
        <w:t>3. Deliver reproducible notebooks, a deployable inference script, and a simple dashboard prototype.</w:t>
      </w:r>
    </w:p>
    <w:p w14:paraId="21EFF8FF" w14:textId="77777777" w:rsidR="001A1334" w:rsidRDefault="00000000" w:rsidP="001202B7">
      <w:pPr>
        <w:spacing w:after="20" w:line="240" w:lineRule="auto"/>
        <w:contextualSpacing/>
      </w:pPr>
      <w:r>
        <w:t>4. Evaluate model robustness, feature importance, and practical utility for campus/local stakeholders.</w:t>
      </w:r>
    </w:p>
    <w:p w14:paraId="0E301C0A" w14:textId="77777777" w:rsidR="001A1334" w:rsidRDefault="00000000">
      <w:pPr>
        <w:pStyle w:val="Heading2"/>
      </w:pPr>
      <w:r>
        <w:t>Datasets &amp; Data collection</w:t>
      </w:r>
    </w:p>
    <w:p w14:paraId="66B07775" w14:textId="77777777" w:rsidR="001A1334" w:rsidRDefault="00000000" w:rsidP="001202B7">
      <w:pPr>
        <w:spacing w:after="20"/>
        <w:contextualSpacing/>
      </w:pPr>
      <w:r>
        <w:t>Primary: Local lab test records or campus sampling (pH, DO, BOD, turbidity, TDS, nitrates, phosphates, coliform).</w:t>
      </w:r>
    </w:p>
    <w:p w14:paraId="1AE3BCD1" w14:textId="77777777" w:rsidR="001A1334" w:rsidRDefault="00000000" w:rsidP="001202B7">
      <w:pPr>
        <w:spacing w:after="20"/>
        <w:contextualSpacing/>
      </w:pPr>
      <w:r>
        <w:t>Contextual: Weather (temperature, rainfall), river flow, land-use / event flags, timestamp and location.</w:t>
      </w:r>
    </w:p>
    <w:p w14:paraId="658269C6" w14:textId="0C4FDB55" w:rsidR="001202B7" w:rsidRDefault="00000000" w:rsidP="001202B7">
      <w:pPr>
        <w:spacing w:after="20"/>
        <w:contextualSpacing/>
      </w:pPr>
      <w:r>
        <w:t>If local data is limited initially, public datasets (UCI, Kaggle) will be used for prototyping before adapting to local samples</w:t>
      </w:r>
    </w:p>
    <w:p w14:paraId="05E2C90D" w14:textId="77777777" w:rsidR="001A1334" w:rsidRDefault="00000000">
      <w:pPr>
        <w:pStyle w:val="Heading2"/>
      </w:pPr>
      <w:r>
        <w:t>Methodology (high-level)</w:t>
      </w:r>
    </w:p>
    <w:p w14:paraId="6847A37B" w14:textId="77777777" w:rsidR="001A1334" w:rsidRDefault="00000000" w:rsidP="001202B7">
      <w:pPr>
        <w:spacing w:after="20"/>
        <w:contextualSpacing/>
      </w:pPr>
      <w:r>
        <w:t>• Data collection, cleaning, and compute WQI (if raw parameters available).</w:t>
      </w:r>
    </w:p>
    <w:p w14:paraId="1F578286" w14:textId="77777777" w:rsidR="001A1334" w:rsidRDefault="00000000" w:rsidP="001202B7">
      <w:pPr>
        <w:spacing w:after="20"/>
        <w:contextualSpacing/>
      </w:pPr>
      <w:r>
        <w:t>• Baseline models: mean predictor, linear regression, decision tree.</w:t>
      </w:r>
    </w:p>
    <w:p w14:paraId="7B37042D" w14:textId="77777777" w:rsidR="001A1334" w:rsidRDefault="00000000" w:rsidP="001202B7">
      <w:pPr>
        <w:spacing w:after="20"/>
        <w:contextualSpacing/>
      </w:pPr>
      <w:r>
        <w:t>• Advanced models: Random Forest, XGBoost/LightGBM, small neural network.</w:t>
      </w:r>
    </w:p>
    <w:p w14:paraId="08A826B7" w14:textId="77777777" w:rsidR="001A1334" w:rsidRDefault="00000000" w:rsidP="001202B7">
      <w:pPr>
        <w:spacing w:after="20"/>
        <w:contextualSpacing/>
      </w:pPr>
      <w:r>
        <w:t>• Time-aware handling: time-split CV or lag features if temporal data exists.</w:t>
      </w:r>
    </w:p>
    <w:p w14:paraId="35E1F167" w14:textId="77777777" w:rsidR="001A1334" w:rsidRDefault="00000000" w:rsidP="001202B7">
      <w:pPr>
        <w:spacing w:after="20"/>
        <w:contextualSpacing/>
      </w:pPr>
      <w:r>
        <w:t>• Explainability: SHAP / feature importance and uncertainty estimation.</w:t>
      </w:r>
    </w:p>
    <w:p w14:paraId="37F6DBBA" w14:textId="6E9DFDB4" w:rsidR="001A1334" w:rsidRDefault="00000000" w:rsidP="001202B7">
      <w:pPr>
        <w:spacing w:after="20"/>
        <w:contextualSpacing/>
      </w:pPr>
      <w:r>
        <w:t>• Evaluation: RMSE/MAE/R² for regression; accuracy/F1/ROC-AUC if binarized (safe/unsafe).</w:t>
      </w:r>
    </w:p>
    <w:p w14:paraId="3E1ADA93" w14:textId="77777777" w:rsidR="001202B7" w:rsidRDefault="001202B7"/>
    <w:p w14:paraId="14584A36" w14:textId="77777777" w:rsidR="001A1334" w:rsidRDefault="00000000">
      <w:pPr>
        <w:pStyle w:val="Heading2"/>
      </w:pPr>
      <w:r>
        <w:lastRenderedPageBreak/>
        <w:t>Deliverables</w:t>
      </w:r>
    </w:p>
    <w:p w14:paraId="1A23B2B7" w14:textId="77777777" w:rsidR="001A1334" w:rsidRDefault="00000000" w:rsidP="001202B7">
      <w:pPr>
        <w:spacing w:after="20"/>
        <w:contextualSpacing/>
      </w:pPr>
      <w:r>
        <w:t>• Proposal (this document).</w:t>
      </w:r>
    </w:p>
    <w:p w14:paraId="668BD9B0" w14:textId="77777777" w:rsidR="001A1334" w:rsidRDefault="00000000" w:rsidP="001202B7">
      <w:pPr>
        <w:spacing w:after="20"/>
        <w:contextualSpacing/>
      </w:pPr>
      <w:r>
        <w:t>• GitHub repo with notebooks: data collection, EDA, baseline model, modeling, deployment demo.</w:t>
      </w:r>
    </w:p>
    <w:p w14:paraId="1E2B3285" w14:textId="77777777" w:rsidR="001A1334" w:rsidRDefault="00000000" w:rsidP="001202B7">
      <w:pPr>
        <w:spacing w:after="20"/>
        <w:contextualSpacing/>
      </w:pPr>
      <w:r>
        <w:t>• Final report (IEEE-style) with conclusions, ML insights, team reflections, and AI tools usage declaration.</w:t>
      </w:r>
    </w:p>
    <w:p w14:paraId="7A3DDC46" w14:textId="274020BB" w:rsidR="001A1334" w:rsidRDefault="00000000" w:rsidP="001202B7">
      <w:pPr>
        <w:spacing w:after="20"/>
        <w:contextualSpacing/>
      </w:pPr>
      <w:r>
        <w:t>• Presentation slides and a live/demo prototype (20-minute presentation).</w:t>
      </w:r>
    </w:p>
    <w:p w14:paraId="62346BEA" w14:textId="77777777" w:rsidR="001202B7" w:rsidRDefault="001202B7"/>
    <w:p w14:paraId="32385FF8" w14:textId="77777777" w:rsidR="001A1334" w:rsidRDefault="00000000">
      <w:pPr>
        <w:pStyle w:val="Heading2"/>
      </w:pPr>
      <w:r>
        <w:t>Work division (example)</w:t>
      </w:r>
    </w:p>
    <w:p w14:paraId="37C66E5B" w14:textId="7EB15BFC" w:rsidR="001A1334" w:rsidRDefault="00000000" w:rsidP="008D5380">
      <w:pPr>
        <w:spacing w:after="20"/>
      </w:pPr>
      <w:r>
        <w:t xml:space="preserve">• Ravi </w:t>
      </w:r>
      <w:r w:rsidR="005A73BB">
        <w:t xml:space="preserve"> : </w:t>
      </w:r>
      <w:r>
        <w:t>Data collection coordination, EDA, model development, and report contributions.</w:t>
      </w:r>
    </w:p>
    <w:p w14:paraId="52847AEA" w14:textId="55BC4D52" w:rsidR="001A1334" w:rsidRDefault="00000000" w:rsidP="008D5380">
      <w:pPr>
        <w:spacing w:after="20"/>
      </w:pPr>
      <w:r>
        <w:t xml:space="preserve">• </w:t>
      </w:r>
      <w:r w:rsidR="001202B7">
        <w:t xml:space="preserve">Ayushi Choyal </w:t>
      </w:r>
      <w:r w:rsidR="005A73BB">
        <w:t xml:space="preserve"> : </w:t>
      </w:r>
      <w:r>
        <w:t>Field sampling, sensor management, local data acquisition, and preprocessing.</w:t>
      </w:r>
    </w:p>
    <w:p w14:paraId="3F6C4564" w14:textId="798B82BD" w:rsidR="001A1334" w:rsidRDefault="00000000" w:rsidP="008D5380">
      <w:pPr>
        <w:spacing w:after="20"/>
      </w:pPr>
      <w:r>
        <w:t xml:space="preserve">• </w:t>
      </w:r>
      <w:r w:rsidR="001202B7">
        <w:t xml:space="preserve">Shouryavi Awasthi  </w:t>
      </w:r>
      <w:r w:rsidR="005A73BB">
        <w:t xml:space="preserve"> : </w:t>
      </w:r>
      <w:r>
        <w:t>Frontend/dashboard prototype, deployment (Flask/</w:t>
      </w:r>
      <w:proofErr w:type="spellStart"/>
      <w:r>
        <w:t>Streamlit</w:t>
      </w:r>
      <w:proofErr w:type="spellEnd"/>
      <w:r>
        <w:t>), and preparation of slides/documentation.</w:t>
      </w:r>
    </w:p>
    <w:p w14:paraId="3F38704F" w14:textId="77777777" w:rsidR="001202B7" w:rsidRDefault="001202B7"/>
    <w:p w14:paraId="37AED3C3" w14:textId="77777777" w:rsidR="001A1334" w:rsidRDefault="00000000">
      <w:pPr>
        <w:pStyle w:val="Heading2"/>
      </w:pPr>
      <w:r>
        <w:t>Timeline (mapped to course milestones)</w:t>
      </w:r>
    </w:p>
    <w:p w14:paraId="48FEAFCA" w14:textId="081BFDCF" w:rsidR="001A1334" w:rsidRDefault="00000000" w:rsidP="008D5380">
      <w:pPr>
        <w:spacing w:after="20"/>
        <w:contextualSpacing/>
      </w:pPr>
      <w:r>
        <w:t xml:space="preserve">• Team Registration/Topic: 1 </w:t>
      </w:r>
      <w:proofErr w:type="gramStart"/>
      <w:r>
        <w:t xml:space="preserve">Sept </w:t>
      </w:r>
      <w:r w:rsidR="005A73BB">
        <w:t xml:space="preserve"> :</w:t>
      </w:r>
      <w:proofErr w:type="gramEnd"/>
      <w:r w:rsidR="005A73BB">
        <w:t xml:space="preserve"> </w:t>
      </w:r>
      <w:r>
        <w:t>Complete.</w:t>
      </w:r>
    </w:p>
    <w:p w14:paraId="6DAAAAF4" w14:textId="442663FB" w:rsidR="001A1334" w:rsidRDefault="00000000" w:rsidP="008D5380">
      <w:pPr>
        <w:spacing w:after="20"/>
        <w:contextualSpacing/>
      </w:pPr>
      <w:r>
        <w:t xml:space="preserve">• Proposal: 10 </w:t>
      </w:r>
      <w:proofErr w:type="gramStart"/>
      <w:r>
        <w:t xml:space="preserve">Sept </w:t>
      </w:r>
      <w:r w:rsidR="005A73BB">
        <w:t xml:space="preserve"> :</w:t>
      </w:r>
      <w:proofErr w:type="gramEnd"/>
      <w:r w:rsidR="005A73BB">
        <w:t xml:space="preserve"> </w:t>
      </w:r>
      <w:r>
        <w:t>Submit this document.</w:t>
      </w:r>
    </w:p>
    <w:p w14:paraId="476D32EC" w14:textId="32CB90E2" w:rsidR="001A1334" w:rsidRDefault="00000000" w:rsidP="008D5380">
      <w:pPr>
        <w:spacing w:after="20"/>
        <w:contextualSpacing/>
      </w:pPr>
      <w:r>
        <w:t xml:space="preserve">• Data Collection &amp; EDA: 22 </w:t>
      </w:r>
      <w:proofErr w:type="gramStart"/>
      <w:r>
        <w:t xml:space="preserve">Sept </w:t>
      </w:r>
      <w:r w:rsidR="005A73BB">
        <w:t xml:space="preserve"> :</w:t>
      </w:r>
      <w:proofErr w:type="gramEnd"/>
      <w:r w:rsidR="005A73BB">
        <w:t xml:space="preserve"> </w:t>
      </w:r>
      <w:proofErr w:type="spellStart"/>
      <w:r>
        <w:t>eda.ipynb</w:t>
      </w:r>
      <w:proofErr w:type="spellEnd"/>
      <w:r>
        <w:t xml:space="preserve"> + summary report.</w:t>
      </w:r>
    </w:p>
    <w:p w14:paraId="4347714F" w14:textId="050A3F24" w:rsidR="001A1334" w:rsidRDefault="00000000" w:rsidP="008D5380">
      <w:pPr>
        <w:spacing w:after="20"/>
        <w:contextualSpacing/>
      </w:pPr>
      <w:r>
        <w:t xml:space="preserve">• Baseline Model: 6 </w:t>
      </w:r>
      <w:proofErr w:type="gramStart"/>
      <w:r>
        <w:t xml:space="preserve">Oct </w:t>
      </w:r>
      <w:r w:rsidR="005A73BB">
        <w:t xml:space="preserve"> :</w:t>
      </w:r>
      <w:proofErr w:type="gramEnd"/>
      <w:r w:rsidR="005A73BB">
        <w:t xml:space="preserve"> </w:t>
      </w:r>
      <w:proofErr w:type="spellStart"/>
      <w:r>
        <w:t>baseline.ipynb</w:t>
      </w:r>
      <w:proofErr w:type="spellEnd"/>
      <w:r>
        <w:t>.</w:t>
      </w:r>
    </w:p>
    <w:p w14:paraId="26D2BAEB" w14:textId="273AC39B" w:rsidR="001A1334" w:rsidRDefault="00000000" w:rsidP="008D5380">
      <w:pPr>
        <w:spacing w:after="20"/>
        <w:contextualSpacing/>
      </w:pPr>
      <w:r>
        <w:t xml:space="preserve">• Intermediate Report &amp; Code: 17 </w:t>
      </w:r>
      <w:proofErr w:type="gramStart"/>
      <w:r>
        <w:t xml:space="preserve">Oct </w:t>
      </w:r>
      <w:r w:rsidR="005A73BB">
        <w:t xml:space="preserve"> :</w:t>
      </w:r>
      <w:proofErr w:type="gramEnd"/>
      <w:r w:rsidR="005A73BB">
        <w:t xml:space="preserve"> </w:t>
      </w:r>
      <w:r>
        <w:t>Full code + draft results + AI tools reflections.</w:t>
      </w:r>
    </w:p>
    <w:p w14:paraId="7D598D54" w14:textId="79381C69" w:rsidR="001A1334" w:rsidRDefault="00000000" w:rsidP="008D5380">
      <w:pPr>
        <w:spacing w:after="20"/>
        <w:contextualSpacing/>
      </w:pPr>
      <w:r>
        <w:t xml:space="preserve">• Final Report &amp; Code: 3 </w:t>
      </w:r>
      <w:proofErr w:type="gramStart"/>
      <w:r>
        <w:t xml:space="preserve">Nov </w:t>
      </w:r>
      <w:r w:rsidR="005A73BB">
        <w:t xml:space="preserve"> :</w:t>
      </w:r>
      <w:proofErr w:type="gramEnd"/>
      <w:r w:rsidR="005A73BB">
        <w:t xml:space="preserve"> </w:t>
      </w:r>
      <w:r>
        <w:t>Publish GitHub repo and final IEEE-style report.</w:t>
      </w:r>
    </w:p>
    <w:p w14:paraId="6F8FC60D" w14:textId="36D32894" w:rsidR="001A1334" w:rsidRDefault="00000000" w:rsidP="008D5380">
      <w:pPr>
        <w:spacing w:after="20"/>
        <w:contextualSpacing/>
      </w:pPr>
      <w:r>
        <w:t xml:space="preserve">• Presentations: 29 Oct–12 </w:t>
      </w:r>
      <w:proofErr w:type="gramStart"/>
      <w:r>
        <w:t xml:space="preserve">Nov </w:t>
      </w:r>
      <w:r w:rsidR="005A73BB">
        <w:t xml:space="preserve"> :</w:t>
      </w:r>
      <w:proofErr w:type="gramEnd"/>
      <w:r w:rsidR="005A73BB">
        <w:t xml:space="preserve"> </w:t>
      </w:r>
      <w:r>
        <w:t>20-min in-person slot (slides due 5 days prior).</w:t>
      </w:r>
    </w:p>
    <w:p w14:paraId="79ADC858" w14:textId="77777777" w:rsidR="001A1334" w:rsidRDefault="00000000">
      <w:pPr>
        <w:pStyle w:val="Heading2"/>
      </w:pPr>
      <w:r>
        <w:t>Risks &amp; mitigation</w:t>
      </w:r>
    </w:p>
    <w:p w14:paraId="1AEBE044" w14:textId="77777777" w:rsidR="001A1334" w:rsidRDefault="00000000" w:rsidP="008D5380">
      <w:pPr>
        <w:spacing w:after="20"/>
      </w:pPr>
      <w:r>
        <w:t>• No local data: Use public datasets for prototyping; begin small campus sampling immediately.</w:t>
      </w:r>
    </w:p>
    <w:p w14:paraId="660753C3" w14:textId="77777777" w:rsidR="001A1334" w:rsidRDefault="00000000" w:rsidP="008D5380">
      <w:pPr>
        <w:spacing w:after="20"/>
      </w:pPr>
      <w:r>
        <w:t>• Sensor noise: Calibrate sensors, apply filtering, and include uncertainty estimates.</w:t>
      </w:r>
    </w:p>
    <w:p w14:paraId="42254F7C" w14:textId="77777777" w:rsidR="001A1334" w:rsidRDefault="00000000" w:rsidP="008D5380">
      <w:pPr>
        <w:spacing w:after="20"/>
      </w:pPr>
      <w:r>
        <w:t>• Ethical/data privacy: Anonymize location metadata if required and obtain necessary permissions.</w:t>
      </w:r>
    </w:p>
    <w:p w14:paraId="2C671440" w14:textId="77777777" w:rsidR="001A1334" w:rsidRDefault="00000000">
      <w:pPr>
        <w:pStyle w:val="Heading2"/>
      </w:pPr>
      <w:r>
        <w:t>Success criteria / expected outcomes</w:t>
      </w:r>
    </w:p>
    <w:p w14:paraId="0980AAAD" w14:textId="77777777" w:rsidR="001A1334" w:rsidRDefault="00000000" w:rsidP="008D5380">
      <w:pPr>
        <w:spacing w:after="20"/>
        <w:contextualSpacing/>
      </w:pPr>
      <w:r>
        <w:t>• A reproducible ML pipeline that predicts WQI with acceptable error on held-out data.</w:t>
      </w:r>
    </w:p>
    <w:p w14:paraId="28207701" w14:textId="77777777" w:rsidR="001A1334" w:rsidRDefault="00000000" w:rsidP="008D5380">
      <w:pPr>
        <w:spacing w:after="20"/>
        <w:contextualSpacing/>
      </w:pPr>
      <w:r>
        <w:t>• Clear feature-importance explanations and a documented GitHub repository with notebooks and code.</w:t>
      </w:r>
    </w:p>
    <w:p w14:paraId="00823822" w14:textId="77777777" w:rsidR="001A1334" w:rsidRDefault="00000000" w:rsidP="008D5380">
      <w:pPr>
        <w:spacing w:after="20"/>
        <w:contextualSpacing/>
      </w:pPr>
      <w:r>
        <w:t>• A simple deployable prototype or demo that stakeholders can use for near-real-time insights.</w:t>
      </w:r>
    </w:p>
    <w:p w14:paraId="1EB030DE" w14:textId="77777777" w:rsidR="001A1334" w:rsidRDefault="00000000">
      <w:pPr>
        <w:pStyle w:val="Heading2"/>
      </w:pPr>
      <w:r>
        <w:t>AI Tools &amp; External Code Declaration</w:t>
      </w:r>
    </w:p>
    <w:p w14:paraId="684F772F" w14:textId="77777777" w:rsidR="001A1334" w:rsidRDefault="00000000">
      <w:r>
        <w:t>Any use of AI tools, external libraries, or pre-built code will be declared in the final report and README, with explanations and justifications for their use.</w:t>
      </w:r>
    </w:p>
    <w:sectPr w:rsidR="001A13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158615">
    <w:abstractNumId w:val="8"/>
  </w:num>
  <w:num w:numId="2" w16cid:durableId="752320109">
    <w:abstractNumId w:val="6"/>
  </w:num>
  <w:num w:numId="3" w16cid:durableId="164902174">
    <w:abstractNumId w:val="5"/>
  </w:num>
  <w:num w:numId="4" w16cid:durableId="983585802">
    <w:abstractNumId w:val="4"/>
  </w:num>
  <w:num w:numId="5" w16cid:durableId="1445926304">
    <w:abstractNumId w:val="7"/>
  </w:num>
  <w:num w:numId="6" w16cid:durableId="1719353926">
    <w:abstractNumId w:val="3"/>
  </w:num>
  <w:num w:numId="7" w16cid:durableId="172575868">
    <w:abstractNumId w:val="2"/>
  </w:num>
  <w:num w:numId="8" w16cid:durableId="174924851">
    <w:abstractNumId w:val="1"/>
  </w:num>
  <w:num w:numId="9" w16cid:durableId="11631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2B7"/>
    <w:rsid w:val="0015074B"/>
    <w:rsid w:val="001A1334"/>
    <w:rsid w:val="0029639D"/>
    <w:rsid w:val="00326F90"/>
    <w:rsid w:val="005A73BB"/>
    <w:rsid w:val="008D5380"/>
    <w:rsid w:val="00AA1D8D"/>
    <w:rsid w:val="00B47730"/>
    <w:rsid w:val="00C845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F4E35"/>
  <w14:defaultImageDpi w14:val="300"/>
  <w15:docId w15:val="{0F835E1C-73BB-E147-A231-97BC3E290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Machine Learning Approach for Water Quality Prediction in Kurukshetra - Project Proposal</vt:lpstr>
    </vt:vector>
  </TitlesOfParts>
  <Manager/>
  <Company/>
  <LinksUpToDate>false</LinksUpToDate>
  <CharactersWithSpaces>3947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Machine Learning Approach for Water Quality Prediction in Kurukshetra - Project Proposal</dc:title>
  <dc:subject/>
  <dc:creator>python-docx</dc:creator>
  <cp:keywords/>
  <dc:description>generated by python-docx</dc:description>
  <cp:lastModifiedBy>Microsoft Office User</cp:lastModifiedBy>
  <cp:revision>3</cp:revision>
  <dcterms:created xsi:type="dcterms:W3CDTF">2025-09-14T16:50:00Z</dcterms:created>
  <dcterms:modified xsi:type="dcterms:W3CDTF">2025-09-14T16:55:00Z</dcterms:modified>
  <cp:category/>
</cp:coreProperties>
</file>